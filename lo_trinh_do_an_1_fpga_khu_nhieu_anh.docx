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 w:line="276" w:lineRule="auto"/>
        <w:jc w:val="center"/>
      </w:pPr>
      <w:r>
        <w:rPr>
          <w:rFonts w:ascii="Liberation Sans" w:hAnsi="Liberation Sans" w:eastAsia="Liberation Sans"/>
          <w:b/>
          <w:i w:val="0"/>
          <w:color w:val="143B6C"/>
          <w:sz w:val="37"/>
        </w:rPr>
        <w:t>LỘ TRÌNH THỰC HIỆN ĐỒ ÁN 1 FPGA</w:t>
      </w:r>
    </w:p>
    <w:p>
      <w:pPr>
        <w:spacing w:before="0" w:after="40" w:line="276" w:lineRule="auto"/>
        <w:jc w:val="center"/>
      </w:pPr>
      <w:r>
        <w:rPr>
          <w:rFonts w:ascii="Liberation Sans" w:hAnsi="Liberation Sans" w:eastAsia="Liberation Sans"/>
          <w:b w:val="0"/>
          <w:i w:val="0"/>
          <w:color w:val="4E5766"/>
          <w:sz w:val="21"/>
        </w:rPr>
        <w:t>Khử nhiễu ảnh chữ số viết tay bằng mô hình nhẹ, ưu tiên khả năng hiện thực phần cứng</w:t>
      </w:r>
    </w:p>
    <w:p>
      <w:pPr>
        <w:spacing w:before="0" w:after="200" w:line="276" w:lineRule="auto"/>
        <w:jc w:val="center"/>
      </w:pPr>
      <w:r>
        <w:rPr>
          <w:rFonts w:ascii="Liberation Sans" w:hAnsi="Liberation Sans" w:eastAsia="Liberation Sans"/>
          <w:b/>
          <w:i w:val="0"/>
          <w:color w:val="245C8F"/>
          <w:sz w:val="20"/>
        </w:rPr>
        <w:t>Định hướng: làm được trước - tối ưu sau - đo được hiệu quả</w:t>
      </w:r>
    </w:p>
    <w:tbl>
      <w:tblPr>
        <w:tblW w:type="auto" w:w="0"/>
        <w:jc w:val="center"/>
        <w:tblLayout w:type="fixed"/>
        <w:tblLook w:firstColumn="1" w:firstRow="1" w:lastColumn="0" w:lastRow="0" w:noHBand="0" w:noVBand="1" w:val="04A0"/>
      </w:tblPr>
      <w:tblGrid>
        <w:gridCol w:w="9411"/>
      </w:tblGrid>
      <w:tr>
        <w:tc>
          <w:tcPr>
            <w:tcW w:type="dxa" w:w="9638"/>
            <w:shd w:fill="EAF2F8"/>
            <w:tcMar>
              <w:top w:w="110" w:type="dxa"/>
              <w:start w:w="140" w:type="dxa"/>
              <w:bottom w:w="110" w:type="dxa"/>
              <w:end w:w="140" w:type="dxa"/>
            </w:tcMar>
            <w:vAlign w:val="center"/>
          </w:tcPr>
          <w:p>
            <w:pPr>
              <w:spacing w:before="0" w:after="40" w:line="276" w:lineRule="auto"/>
            </w:pPr>
            <w:r>
              <w:rPr>
                <w:rFonts w:ascii="Liberation Sans" w:hAnsi="Liberation Sans" w:eastAsia="Liberation Sans"/>
                <w:b/>
                <w:i w:val="0"/>
                <w:sz w:val="20"/>
              </w:rPr>
              <w:t xml:space="preserve">Mục tiêu chính: </w:t>
            </w:r>
            <w:r>
              <w:rPr>
                <w:rFonts w:ascii="Liberation Sans" w:hAnsi="Liberation Sans" w:eastAsia="Liberation Sans"/>
                <w:b w:val="0"/>
                <w:i w:val="0"/>
                <w:sz w:val="20"/>
              </w:rPr>
              <w:t xml:space="preserve">Xây dựng một bộ khử nhiễu ảnh chữ số viết tay chạy được trên FPGA. </w:t>
            </w:r>
            <w:r>
              <w:rPr>
                <w:rFonts w:ascii="Liberation Sans" w:hAnsi="Liberation Sans" w:eastAsia="Liberation Sans"/>
                <w:b/>
                <w:i w:val="0"/>
                <w:sz w:val="20"/>
              </w:rPr>
              <w:t xml:space="preserve">Mục tiêu phụ: </w:t>
            </w:r>
            <w:r>
              <w:rPr>
                <w:rFonts w:ascii="Liberation Sans" w:hAnsi="Liberation Sans" w:eastAsia="Liberation Sans"/>
                <w:b w:val="0"/>
                <w:i w:val="0"/>
                <w:sz w:val="20"/>
              </w:rPr>
              <w:t>dùng bộ nhận dạng chữ số 0-9 để chứng minh ảnh sau khử nhiễu dễ nhận dạng hơn.</w:t>
            </w:r>
          </w:p>
        </w:tc>
      </w:tr>
    </w:tbl>
    <w:p>
      <w:pPr>
        <w:spacing w:before="160" w:after="60" w:line="276" w:lineRule="auto"/>
      </w:pPr>
      <w:r>
        <w:rPr>
          <w:rFonts w:ascii="Liberation Sans" w:hAnsi="Liberation Sans" w:eastAsia="Liberation Sans"/>
          <w:b/>
          <w:i w:val="0"/>
          <w:color w:val="184F79"/>
          <w:sz w:val="26"/>
        </w:rPr>
        <w:t>1. Phạm vi nên chốt ngay từ đầu</w:t>
      </w:r>
    </w:p>
    <w:p>
      <w:pPr>
        <w:pStyle w:val="ListBullet"/>
        <w:spacing w:after="20" w:line="269" w:lineRule="auto"/>
        <w:ind w:left="227"/>
      </w:pPr>
      <w:r>
        <w:rPr>
          <w:rFonts w:ascii="Liberation Sans" w:hAnsi="Liberation Sans" w:eastAsia="Liberation Sans"/>
          <w:b w:val="0"/>
          <w:i w:val="0"/>
          <w:sz w:val="20"/>
        </w:rPr>
        <w:t>Bản an toàn nhất: FPGA chỉ chạy khối khử nhiễu; bộ nhận dạng chạy trên Python hoặc CPU để minh họa hiệu quả.</w:t>
      </w:r>
    </w:p>
    <w:p>
      <w:pPr>
        <w:pStyle w:val="ListBullet"/>
        <w:spacing w:after="20" w:line="269" w:lineRule="auto"/>
        <w:ind w:left="227"/>
      </w:pPr>
      <w:r>
        <w:rPr>
          <w:rFonts w:ascii="Liberation Sans" w:hAnsi="Liberation Sans" w:eastAsia="Liberation Sans"/>
          <w:b w:val="0"/>
          <w:i w:val="0"/>
          <w:sz w:val="20"/>
        </w:rPr>
        <w:t>Bản đầy đủ hơn: FPGA chạy cả khử nhiễu và nhận dạng, nhưng chỉ nên làm sau khi bản an toàn đã hoàn tất.</w:t>
      </w:r>
    </w:p>
    <w:p>
      <w:pPr>
        <w:pStyle w:val="ListBullet"/>
        <w:spacing w:after="20" w:line="269" w:lineRule="auto"/>
        <w:ind w:left="227"/>
      </w:pPr>
      <w:r>
        <w:rPr>
          <w:rFonts w:ascii="Liberation Sans" w:hAnsi="Liberation Sans" w:eastAsia="Liberation Sans"/>
          <w:b w:val="0"/>
          <w:i w:val="0"/>
          <w:sz w:val="20"/>
        </w:rPr>
        <w:t>Khuyến nghị: chốt trước hướng noisy image -&gt; denoiser -&gt; classifier để đồ án có câu chuyện rõ ràng và dễ bảo vệ.</w:t>
      </w:r>
    </w:p>
    <w:p>
      <w:pPr>
        <w:spacing w:before="160" w:after="60" w:line="276" w:lineRule="auto"/>
      </w:pPr>
      <w:r>
        <w:rPr>
          <w:rFonts w:ascii="Liberation Sans" w:hAnsi="Liberation Sans" w:eastAsia="Liberation Sans"/>
          <w:b/>
          <w:i w:val="0"/>
          <w:color w:val="184F79"/>
          <w:sz w:val="26"/>
        </w:rPr>
        <w:t>2. Kiến trúc đề xuất cho giai đoạn đầu</w:t>
      </w:r>
    </w:p>
    <w:p>
      <w:pPr>
        <w:pStyle w:val="ListBullet"/>
        <w:spacing w:after="20" w:line="269" w:lineRule="auto"/>
        <w:ind w:left="227"/>
      </w:pPr>
      <w:r>
        <w:rPr>
          <w:rFonts w:ascii="Liberation Sans" w:hAnsi="Liberation Sans" w:eastAsia="Liberation Sans"/>
          <w:b w:val="0"/>
          <w:i w:val="0"/>
          <w:sz w:val="20"/>
        </w:rPr>
        <w:t>Dữ liệu: MNIST sạch, sau đó tự tạo ảnh nhiễu Gaussian để làm cặp học noisy -&gt; clean.</w:t>
      </w:r>
    </w:p>
    <w:p>
      <w:pPr>
        <w:pStyle w:val="ListBullet"/>
        <w:spacing w:after="20" w:line="269" w:lineRule="auto"/>
        <w:ind w:left="227"/>
      </w:pPr>
      <w:r>
        <w:rPr>
          <w:rFonts w:ascii="Liberation Sans" w:hAnsi="Liberation Sans" w:eastAsia="Liberation Sans"/>
          <w:b w:val="0"/>
          <w:i w:val="0"/>
          <w:sz w:val="20"/>
        </w:rPr>
        <w:t>Denoiser nhẹ: Input 28x28x1 -&gt; Conv 4 -&gt; ReLU -&gt; Pool -&gt; Conv 8 -&gt; ReLU -&gt; Upsample -&gt; Conv 4 -&gt; ReLU -&gt; Conv 1 -&gt; Sigmoid.</w:t>
      </w:r>
    </w:p>
    <w:p>
      <w:pPr>
        <w:pStyle w:val="ListBullet"/>
        <w:spacing w:after="20" w:line="269" w:lineRule="auto"/>
        <w:ind w:left="227"/>
      </w:pPr>
      <w:r>
        <w:rPr>
          <w:rFonts w:ascii="Liberation Sans" w:hAnsi="Liberation Sans" w:eastAsia="Liberation Sans"/>
          <w:b w:val="0"/>
          <w:i w:val="0"/>
          <w:sz w:val="20"/>
        </w:rPr>
        <w:t>Classifier minh họa: CNN nhỏ hoặc LeNet nhẹ để đo accuracy trên ảnh sạch, ảnh nhiễu và ảnh sau khử nhiễu.</w:t>
      </w:r>
    </w:p>
    <w:p>
      <w:pPr>
        <w:pStyle w:val="ListBullet"/>
        <w:spacing w:after="20" w:line="269" w:lineRule="auto"/>
        <w:ind w:left="227"/>
      </w:pPr>
      <w:r>
        <w:rPr>
          <w:rFonts w:ascii="Liberation Sans" w:hAnsi="Liberation Sans" w:eastAsia="Liberation Sans"/>
          <w:b w:val="0"/>
          <w:i w:val="0"/>
          <w:sz w:val="20"/>
        </w:rPr>
        <w:t>Nguyên tắc chọn mô hình: ít kênh, ít tham số, dễ viết lại bằng C/C++, dễ lượng tử hóa và dễ map lên FPGA.</w:t>
      </w:r>
    </w:p>
    <w:p>
      <w:pPr>
        <w:spacing w:before="160" w:after="60" w:line="276" w:lineRule="auto"/>
      </w:pPr>
      <w:r>
        <w:rPr>
          <w:rFonts w:ascii="Liberation Sans" w:hAnsi="Liberation Sans" w:eastAsia="Liberation Sans"/>
          <w:b/>
          <w:i w:val="0"/>
          <w:color w:val="184F79"/>
          <w:sz w:val="26"/>
        </w:rPr>
        <w:t>3. Các giai đoạn thực hiện</w:t>
      </w:r>
    </w:p>
    <w:tbl>
      <w:tblPr>
        <w:tblStyle w:val="TableGrid"/>
        <w:tblW w:type="auto" w:w="0"/>
        <w:jc w:val="center"/>
        <w:tblLook w:firstColumn="1" w:firstRow="1" w:lastColumn="0" w:lastRow="0" w:noHBand="0" w:noVBand="1" w:val="04A0"/>
      </w:tblPr>
      <w:tblGrid>
        <w:gridCol w:w="1247"/>
        <w:gridCol w:w="2381"/>
        <w:gridCol w:w="3458"/>
        <w:gridCol w:w="2438"/>
      </w:tblGrid>
      <w:tr>
        <w:tc>
          <w:tcPr>
            <w:tcW w:type="dxa" w:w="2409"/>
            <w:vAlign w:val="center"/>
            <w:shd w:fill="D9EAF7"/>
            <w:tcMar>
              <w:top w:w="50" w:type="dxa"/>
              <w:start w:w="80" w:type="dxa"/>
              <w:bottom w:w="50" w:type="dxa"/>
              <w:end w:w="80" w:type="dxa"/>
            </w:tcMar>
          </w:tcPr>
          <w:p>
            <w:pPr>
              <w:spacing w:before="0" w:after="0" w:line="276" w:lineRule="auto"/>
              <w:jc w:val="center"/>
            </w:pPr>
            <w:r>
              <w:rPr>
                <w:rFonts w:ascii="Liberation Sans" w:hAnsi="Liberation Sans" w:eastAsia="Liberation Sans"/>
                <w:b/>
                <w:i w:val="0"/>
                <w:color w:val="103656"/>
                <w:sz w:val="18"/>
              </w:rPr>
              <w:t>Giai đoạn</w:t>
            </w:r>
          </w:p>
        </w:tc>
        <w:tc>
          <w:tcPr>
            <w:tcW w:type="dxa" w:w="2409"/>
            <w:vAlign w:val="center"/>
            <w:shd w:fill="D9EAF7"/>
            <w:tcMar>
              <w:top w:w="50" w:type="dxa"/>
              <w:start w:w="80" w:type="dxa"/>
              <w:bottom w:w="50" w:type="dxa"/>
              <w:end w:w="80" w:type="dxa"/>
            </w:tcMar>
          </w:tcPr>
          <w:p>
            <w:pPr>
              <w:spacing w:before="0" w:after="0" w:line="276" w:lineRule="auto"/>
              <w:jc w:val="center"/>
            </w:pPr>
            <w:r>
              <w:rPr>
                <w:rFonts w:ascii="Liberation Sans" w:hAnsi="Liberation Sans" w:eastAsia="Liberation Sans"/>
                <w:b/>
                <w:i w:val="0"/>
                <w:color w:val="103656"/>
                <w:sz w:val="18"/>
              </w:rPr>
              <w:t>Mục tiêu</w:t>
            </w:r>
          </w:p>
        </w:tc>
        <w:tc>
          <w:tcPr>
            <w:tcW w:type="dxa" w:w="2409"/>
            <w:vAlign w:val="center"/>
            <w:shd w:fill="D9EAF7"/>
            <w:tcMar>
              <w:top w:w="50" w:type="dxa"/>
              <w:start w:w="80" w:type="dxa"/>
              <w:bottom w:w="50" w:type="dxa"/>
              <w:end w:w="80" w:type="dxa"/>
            </w:tcMar>
          </w:tcPr>
          <w:p>
            <w:pPr>
              <w:spacing w:before="0" w:after="0" w:line="276" w:lineRule="auto"/>
              <w:jc w:val="center"/>
            </w:pPr>
            <w:r>
              <w:rPr>
                <w:rFonts w:ascii="Liberation Sans" w:hAnsi="Liberation Sans" w:eastAsia="Liberation Sans"/>
                <w:b/>
                <w:i w:val="0"/>
                <w:color w:val="103656"/>
                <w:sz w:val="18"/>
              </w:rPr>
              <w:t>Việc cần làm</w:t>
            </w:r>
          </w:p>
        </w:tc>
        <w:tc>
          <w:tcPr>
            <w:tcW w:type="dxa" w:w="2409"/>
            <w:vAlign w:val="center"/>
            <w:shd w:fill="D9EAF7"/>
            <w:tcMar>
              <w:top w:w="50" w:type="dxa"/>
              <w:start w:w="80" w:type="dxa"/>
              <w:bottom w:w="50" w:type="dxa"/>
              <w:end w:w="80" w:type="dxa"/>
            </w:tcMar>
          </w:tcPr>
          <w:p>
            <w:pPr>
              <w:spacing w:before="0" w:after="0" w:line="276" w:lineRule="auto"/>
              <w:jc w:val="center"/>
            </w:pPr>
            <w:r>
              <w:rPr>
                <w:rFonts w:ascii="Liberation Sans" w:hAnsi="Liberation Sans" w:eastAsia="Liberation Sans"/>
                <w:b/>
                <w:i w:val="0"/>
                <w:color w:val="103656"/>
                <w:sz w:val="18"/>
              </w:rPr>
              <w:t>Kết quả đầu ra</w:t>
            </w:r>
          </w:p>
        </w:tc>
      </w:tr>
      <w:tr>
        <w:tc>
          <w:tcPr>
            <w:tcW w:type="dxa" w:w="1247"/>
            <w:vAlign w:val="center"/>
            <w:tcMar>
              <w:top w:w="50" w:type="dxa"/>
              <w:start w:w="80" w:type="dxa"/>
              <w:bottom w:w="50" w:type="dxa"/>
              <w:end w:w="80" w:type="dxa"/>
            </w:tcMar>
          </w:tcPr>
          <w:p>
            <w:pPr>
              <w:spacing w:before="0" w:after="0" w:line="276" w:lineRule="auto"/>
              <w:jc w:val="center"/>
            </w:pPr>
            <w:r>
              <w:rPr>
                <w:rFonts w:ascii="Liberation Sans" w:hAnsi="Liberation Sans" w:eastAsia="Liberation Sans"/>
                <w:b w:val="0"/>
                <w:i w:val="0"/>
                <w:sz w:val="18"/>
              </w:rPr>
              <w:t>1</w:t>
            </w:r>
          </w:p>
        </w:tc>
        <w:tc>
          <w:tcPr>
            <w:tcW w:type="dxa" w:w="2381"/>
            <w:vAlign w:val="center"/>
            <w:tcMar>
              <w:top w:w="50" w:type="dxa"/>
              <w:start w:w="80" w:type="dxa"/>
              <w:bottom w:w="50" w:type="dxa"/>
              <w:end w:w="80" w:type="dxa"/>
            </w:tcMar>
          </w:tcPr>
          <w:p>
            <w:pPr>
              <w:spacing w:before="0" w:after="0" w:line="276" w:lineRule="auto"/>
              <w:jc w:val="left"/>
            </w:pPr>
            <w:r>
              <w:rPr>
                <w:rFonts w:ascii="Liberation Sans" w:hAnsi="Liberation Sans" w:eastAsia="Liberation Sans"/>
                <w:b w:val="0"/>
                <w:i w:val="0"/>
                <w:sz w:val="18"/>
              </w:rPr>
              <w:t>Python baseline</w:t>
            </w:r>
          </w:p>
        </w:tc>
        <w:tc>
          <w:tcPr>
            <w:tcW w:type="dxa" w:w="3458"/>
            <w:vAlign w:val="center"/>
            <w:tcMar>
              <w:top w:w="50" w:type="dxa"/>
              <w:start w:w="80" w:type="dxa"/>
              <w:bottom w:w="50" w:type="dxa"/>
              <w:end w:w="80" w:type="dxa"/>
            </w:tcMar>
          </w:tcPr>
          <w:p>
            <w:pPr>
              <w:spacing w:before="0" w:after="0" w:line="276" w:lineRule="auto"/>
              <w:jc w:val="left"/>
            </w:pPr>
            <w:r>
              <w:rPr>
                <w:rFonts w:ascii="Liberation Sans" w:hAnsi="Liberation Sans" w:eastAsia="Liberation Sans"/>
                <w:b w:val="0"/>
                <w:i w:val="0"/>
                <w:sz w:val="18"/>
              </w:rPr>
              <w:t>Tạo dữ liệu nhiễu, train denoiser nhẹ, lưu hình before/after, đo MSE hoặc PSNR.</w:t>
            </w:r>
          </w:p>
        </w:tc>
        <w:tc>
          <w:tcPr>
            <w:tcW w:type="dxa" w:w="2438"/>
            <w:vAlign w:val="center"/>
            <w:tcMar>
              <w:top w:w="50" w:type="dxa"/>
              <w:start w:w="80" w:type="dxa"/>
              <w:bottom w:w="50" w:type="dxa"/>
              <w:end w:w="80" w:type="dxa"/>
            </w:tcMar>
          </w:tcPr>
          <w:p>
            <w:pPr>
              <w:spacing w:before="0" w:after="0" w:line="276" w:lineRule="auto"/>
              <w:jc w:val="left"/>
            </w:pPr>
            <w:r>
              <w:rPr>
                <w:rFonts w:ascii="Liberation Sans" w:hAnsi="Liberation Sans" w:eastAsia="Liberation Sans"/>
                <w:b w:val="0"/>
                <w:i w:val="0"/>
                <w:sz w:val="18"/>
              </w:rPr>
              <w:t>Có mô hình chạy đúng.</w:t>
            </w:r>
          </w:p>
        </w:tc>
      </w:tr>
      <w:tr>
        <w:tc>
          <w:tcPr>
            <w:tcW w:type="dxa" w:w="1247"/>
            <w:vAlign w:val="center"/>
            <w:tcMar>
              <w:top w:w="50" w:type="dxa"/>
              <w:start w:w="80" w:type="dxa"/>
              <w:bottom w:w="50" w:type="dxa"/>
              <w:end w:w="80" w:type="dxa"/>
            </w:tcMar>
          </w:tcPr>
          <w:p>
            <w:pPr>
              <w:spacing w:before="0" w:after="0" w:line="276" w:lineRule="auto"/>
              <w:jc w:val="center"/>
            </w:pPr>
            <w:r>
              <w:rPr>
                <w:rFonts w:ascii="Liberation Sans" w:hAnsi="Liberation Sans" w:eastAsia="Liberation Sans"/>
                <w:b w:val="0"/>
                <w:i w:val="0"/>
                <w:sz w:val="18"/>
              </w:rPr>
              <w:t>2</w:t>
            </w:r>
          </w:p>
        </w:tc>
        <w:tc>
          <w:tcPr>
            <w:tcW w:type="dxa" w:w="2381"/>
            <w:vAlign w:val="center"/>
            <w:tcMar>
              <w:top w:w="50" w:type="dxa"/>
              <w:start w:w="80" w:type="dxa"/>
              <w:bottom w:w="50" w:type="dxa"/>
              <w:end w:w="80" w:type="dxa"/>
            </w:tcMar>
          </w:tcPr>
          <w:p>
            <w:pPr>
              <w:spacing w:before="0" w:after="0" w:line="276" w:lineRule="auto"/>
              <w:jc w:val="left"/>
            </w:pPr>
            <w:r>
              <w:rPr>
                <w:rFonts w:ascii="Liberation Sans" w:hAnsi="Liberation Sans" w:eastAsia="Liberation Sans"/>
                <w:b w:val="0"/>
                <w:i w:val="0"/>
                <w:sz w:val="18"/>
              </w:rPr>
              <w:t>Chứng minh hiệu quả</w:t>
            </w:r>
          </w:p>
        </w:tc>
        <w:tc>
          <w:tcPr>
            <w:tcW w:type="dxa" w:w="3458"/>
            <w:vAlign w:val="center"/>
            <w:tcMar>
              <w:top w:w="50" w:type="dxa"/>
              <w:start w:w="80" w:type="dxa"/>
              <w:bottom w:w="50" w:type="dxa"/>
              <w:end w:w="80" w:type="dxa"/>
            </w:tcMar>
          </w:tcPr>
          <w:p>
            <w:pPr>
              <w:spacing w:before="0" w:after="0" w:line="276" w:lineRule="auto"/>
              <w:jc w:val="left"/>
            </w:pPr>
            <w:r>
              <w:rPr>
                <w:rFonts w:ascii="Liberation Sans" w:hAnsi="Liberation Sans" w:eastAsia="Liberation Sans"/>
                <w:b w:val="0"/>
                <w:i w:val="0"/>
                <w:sz w:val="18"/>
              </w:rPr>
              <w:t>Train classifier nhẹ và so sánh accuracy trên ảnh sạch, ảnh nhiễu, ảnh đã khử nhiễu.</w:t>
            </w:r>
          </w:p>
        </w:tc>
        <w:tc>
          <w:tcPr>
            <w:tcW w:type="dxa" w:w="2438"/>
            <w:vAlign w:val="center"/>
            <w:tcMar>
              <w:top w:w="50" w:type="dxa"/>
              <w:start w:w="80" w:type="dxa"/>
              <w:bottom w:w="50" w:type="dxa"/>
              <w:end w:w="80" w:type="dxa"/>
            </w:tcMar>
          </w:tcPr>
          <w:p>
            <w:pPr>
              <w:spacing w:before="0" w:after="0" w:line="276" w:lineRule="auto"/>
              <w:jc w:val="left"/>
            </w:pPr>
            <w:r>
              <w:rPr>
                <w:rFonts w:ascii="Liberation Sans" w:hAnsi="Liberation Sans" w:eastAsia="Liberation Sans"/>
                <w:b w:val="0"/>
                <w:i w:val="0"/>
                <w:sz w:val="18"/>
              </w:rPr>
              <w:t>Có số liệu cải thiện nhận dạng.</w:t>
            </w:r>
          </w:p>
        </w:tc>
      </w:tr>
      <w:tr>
        <w:tc>
          <w:tcPr>
            <w:tcW w:type="dxa" w:w="1247"/>
            <w:vAlign w:val="center"/>
            <w:tcMar>
              <w:top w:w="50" w:type="dxa"/>
              <w:start w:w="80" w:type="dxa"/>
              <w:bottom w:w="50" w:type="dxa"/>
              <w:end w:w="80" w:type="dxa"/>
            </w:tcMar>
          </w:tcPr>
          <w:p>
            <w:pPr>
              <w:spacing w:before="0" w:after="0" w:line="276" w:lineRule="auto"/>
              <w:jc w:val="center"/>
            </w:pPr>
            <w:r>
              <w:rPr>
                <w:rFonts w:ascii="Liberation Sans" w:hAnsi="Liberation Sans" w:eastAsia="Liberation Sans"/>
                <w:b w:val="0"/>
                <w:i w:val="0"/>
                <w:sz w:val="18"/>
              </w:rPr>
              <w:t>3</w:t>
            </w:r>
          </w:p>
        </w:tc>
        <w:tc>
          <w:tcPr>
            <w:tcW w:type="dxa" w:w="2381"/>
            <w:vAlign w:val="center"/>
            <w:tcMar>
              <w:top w:w="50" w:type="dxa"/>
              <w:start w:w="80" w:type="dxa"/>
              <w:bottom w:w="50" w:type="dxa"/>
              <w:end w:w="80" w:type="dxa"/>
            </w:tcMar>
          </w:tcPr>
          <w:p>
            <w:pPr>
              <w:spacing w:before="0" w:after="0" w:line="276" w:lineRule="auto"/>
              <w:jc w:val="left"/>
            </w:pPr>
            <w:r>
              <w:rPr>
                <w:rFonts w:ascii="Liberation Sans" w:hAnsi="Liberation Sans" w:eastAsia="Liberation Sans"/>
                <w:b w:val="0"/>
                <w:i w:val="0"/>
                <w:sz w:val="18"/>
              </w:rPr>
              <w:t>Đóng băng mô hình</w:t>
            </w:r>
          </w:p>
        </w:tc>
        <w:tc>
          <w:tcPr>
            <w:tcW w:type="dxa" w:w="3458"/>
            <w:vAlign w:val="center"/>
            <w:tcMar>
              <w:top w:w="50" w:type="dxa"/>
              <w:start w:w="80" w:type="dxa"/>
              <w:bottom w:w="50" w:type="dxa"/>
              <w:end w:w="80" w:type="dxa"/>
            </w:tcMar>
          </w:tcPr>
          <w:p>
            <w:pPr>
              <w:spacing w:before="0" w:after="0" w:line="276" w:lineRule="auto"/>
              <w:jc w:val="left"/>
            </w:pPr>
            <w:r>
              <w:rPr>
                <w:rFonts w:ascii="Liberation Sans" w:hAnsi="Liberation Sans" w:eastAsia="Liberation Sans"/>
                <w:b w:val="0"/>
                <w:i w:val="0"/>
                <w:sz w:val="18"/>
              </w:rPr>
              <w:t>Chốt kiến trúc nhỏ, xuất weights, bias và test vectors từ Python.</w:t>
            </w:r>
          </w:p>
        </w:tc>
        <w:tc>
          <w:tcPr>
            <w:tcW w:type="dxa" w:w="2438"/>
            <w:vAlign w:val="center"/>
            <w:tcMar>
              <w:top w:w="50" w:type="dxa"/>
              <w:start w:w="80" w:type="dxa"/>
              <w:bottom w:w="50" w:type="dxa"/>
              <w:end w:w="80" w:type="dxa"/>
            </w:tcMar>
          </w:tcPr>
          <w:p>
            <w:pPr>
              <w:spacing w:before="0" w:after="0" w:line="276" w:lineRule="auto"/>
              <w:jc w:val="left"/>
            </w:pPr>
            <w:r>
              <w:rPr>
                <w:rFonts w:ascii="Liberation Sans" w:hAnsi="Liberation Sans" w:eastAsia="Liberation Sans"/>
                <w:b w:val="0"/>
                <w:i w:val="0"/>
                <w:sz w:val="18"/>
              </w:rPr>
              <w:t>Có dữ liệu chuẩn để đối chiếu.</w:t>
            </w:r>
          </w:p>
        </w:tc>
      </w:tr>
      <w:tr>
        <w:tc>
          <w:tcPr>
            <w:tcW w:type="dxa" w:w="1247"/>
            <w:vAlign w:val="center"/>
            <w:tcMar>
              <w:top w:w="50" w:type="dxa"/>
              <w:start w:w="80" w:type="dxa"/>
              <w:bottom w:w="50" w:type="dxa"/>
              <w:end w:w="80" w:type="dxa"/>
            </w:tcMar>
          </w:tcPr>
          <w:p>
            <w:pPr>
              <w:spacing w:before="0" w:after="0" w:line="276" w:lineRule="auto"/>
              <w:jc w:val="center"/>
            </w:pPr>
            <w:r>
              <w:rPr>
                <w:rFonts w:ascii="Liberation Sans" w:hAnsi="Liberation Sans" w:eastAsia="Liberation Sans"/>
                <w:b w:val="0"/>
                <w:i w:val="0"/>
                <w:sz w:val="18"/>
              </w:rPr>
              <w:t>4</w:t>
            </w:r>
          </w:p>
        </w:tc>
        <w:tc>
          <w:tcPr>
            <w:tcW w:type="dxa" w:w="2381"/>
            <w:vAlign w:val="center"/>
            <w:tcMar>
              <w:top w:w="50" w:type="dxa"/>
              <w:start w:w="80" w:type="dxa"/>
              <w:bottom w:w="50" w:type="dxa"/>
              <w:end w:w="80" w:type="dxa"/>
            </w:tcMar>
          </w:tcPr>
          <w:p>
            <w:pPr>
              <w:spacing w:before="0" w:after="0" w:line="276" w:lineRule="auto"/>
              <w:jc w:val="left"/>
            </w:pPr>
            <w:r>
              <w:rPr>
                <w:rFonts w:ascii="Liberation Sans" w:hAnsi="Liberation Sans" w:eastAsia="Liberation Sans"/>
                <w:b w:val="0"/>
                <w:i w:val="0"/>
                <w:sz w:val="18"/>
              </w:rPr>
              <w:t>Viết lại inference C/C++</w:t>
            </w:r>
          </w:p>
        </w:tc>
        <w:tc>
          <w:tcPr>
            <w:tcW w:type="dxa" w:w="3458"/>
            <w:vAlign w:val="center"/>
            <w:tcMar>
              <w:top w:w="50" w:type="dxa"/>
              <w:start w:w="80" w:type="dxa"/>
              <w:bottom w:w="50" w:type="dxa"/>
              <w:end w:w="80" w:type="dxa"/>
            </w:tcMar>
          </w:tcPr>
          <w:p>
            <w:pPr>
              <w:spacing w:before="0" w:after="0" w:line="276" w:lineRule="auto"/>
              <w:jc w:val="left"/>
            </w:pPr>
            <w:r>
              <w:rPr>
                <w:rFonts w:ascii="Liberation Sans" w:hAnsi="Liberation Sans" w:eastAsia="Liberation Sans"/>
                <w:b w:val="0"/>
                <w:i w:val="0"/>
                <w:sz w:val="18"/>
              </w:rPr>
              <w:t>Tự viết conv, activation, pooling hoặc upsample, clamp hoặc quantize bằng mảng tĩnh.</w:t>
            </w:r>
          </w:p>
        </w:tc>
        <w:tc>
          <w:tcPr>
            <w:tcW w:type="dxa" w:w="2438"/>
            <w:vAlign w:val="center"/>
            <w:tcMar>
              <w:top w:w="50" w:type="dxa"/>
              <w:start w:w="80" w:type="dxa"/>
              <w:bottom w:w="50" w:type="dxa"/>
              <w:end w:w="80" w:type="dxa"/>
            </w:tcMar>
          </w:tcPr>
          <w:p>
            <w:pPr>
              <w:spacing w:before="0" w:after="0" w:line="276" w:lineRule="auto"/>
              <w:jc w:val="left"/>
            </w:pPr>
            <w:r>
              <w:rPr>
                <w:rFonts w:ascii="Liberation Sans" w:hAnsi="Liberation Sans" w:eastAsia="Liberation Sans"/>
                <w:b w:val="0"/>
                <w:i w:val="0"/>
                <w:sz w:val="18"/>
              </w:rPr>
              <w:t>C simulation gần với kết quả Python.</w:t>
            </w:r>
          </w:p>
        </w:tc>
      </w:tr>
      <w:tr>
        <w:tc>
          <w:tcPr>
            <w:tcW w:type="dxa" w:w="1247"/>
            <w:vAlign w:val="center"/>
            <w:tcMar>
              <w:top w:w="50" w:type="dxa"/>
              <w:start w:w="80" w:type="dxa"/>
              <w:bottom w:w="50" w:type="dxa"/>
              <w:end w:w="80" w:type="dxa"/>
            </w:tcMar>
          </w:tcPr>
          <w:p>
            <w:pPr>
              <w:spacing w:before="0" w:after="0" w:line="276" w:lineRule="auto"/>
              <w:jc w:val="center"/>
            </w:pPr>
            <w:r>
              <w:rPr>
                <w:rFonts w:ascii="Liberation Sans" w:hAnsi="Liberation Sans" w:eastAsia="Liberation Sans"/>
                <w:b w:val="0"/>
                <w:i w:val="0"/>
                <w:sz w:val="18"/>
              </w:rPr>
              <w:t>5</w:t>
            </w:r>
          </w:p>
        </w:tc>
        <w:tc>
          <w:tcPr>
            <w:tcW w:type="dxa" w:w="2381"/>
            <w:vAlign w:val="center"/>
            <w:tcMar>
              <w:top w:w="50" w:type="dxa"/>
              <w:start w:w="80" w:type="dxa"/>
              <w:bottom w:w="50" w:type="dxa"/>
              <w:end w:w="80" w:type="dxa"/>
            </w:tcMar>
          </w:tcPr>
          <w:p>
            <w:pPr>
              <w:spacing w:before="0" w:after="0" w:line="276" w:lineRule="auto"/>
              <w:jc w:val="left"/>
            </w:pPr>
            <w:r>
              <w:rPr>
                <w:rFonts w:ascii="Liberation Sans" w:hAnsi="Liberation Sans" w:eastAsia="Liberation Sans"/>
                <w:b w:val="0"/>
                <w:i w:val="0"/>
                <w:sz w:val="18"/>
              </w:rPr>
              <w:t>Quantization</w:t>
            </w:r>
          </w:p>
        </w:tc>
        <w:tc>
          <w:tcPr>
            <w:tcW w:type="dxa" w:w="3458"/>
            <w:vAlign w:val="center"/>
            <w:tcMar>
              <w:top w:w="50" w:type="dxa"/>
              <w:start w:w="80" w:type="dxa"/>
              <w:bottom w:w="50" w:type="dxa"/>
              <w:end w:w="80" w:type="dxa"/>
            </w:tcMar>
          </w:tcPr>
          <w:p>
            <w:pPr>
              <w:spacing w:before="0" w:after="0" w:line="276" w:lineRule="auto"/>
              <w:jc w:val="left"/>
            </w:pPr>
            <w:r>
              <w:rPr>
                <w:rFonts w:ascii="Liberation Sans" w:hAnsi="Liberation Sans" w:eastAsia="Liberation Sans"/>
                <w:b w:val="0"/>
                <w:i w:val="0"/>
                <w:sz w:val="18"/>
              </w:rPr>
              <w:t>Chuyển từ float sang fixed-point, kiểm tra sai số và tác động tới accuracy.</w:t>
            </w:r>
          </w:p>
        </w:tc>
        <w:tc>
          <w:tcPr>
            <w:tcW w:type="dxa" w:w="2438"/>
            <w:vAlign w:val="center"/>
            <w:tcMar>
              <w:top w:w="50" w:type="dxa"/>
              <w:start w:w="80" w:type="dxa"/>
              <w:bottom w:w="50" w:type="dxa"/>
              <w:end w:w="80" w:type="dxa"/>
            </w:tcMar>
          </w:tcPr>
          <w:p>
            <w:pPr>
              <w:spacing w:before="0" w:after="0" w:line="276" w:lineRule="auto"/>
              <w:jc w:val="left"/>
            </w:pPr>
            <w:r>
              <w:rPr>
                <w:rFonts w:ascii="Liberation Sans" w:hAnsi="Liberation Sans" w:eastAsia="Liberation Sans"/>
                <w:b w:val="0"/>
                <w:i w:val="0"/>
                <w:sz w:val="18"/>
              </w:rPr>
              <w:t>Có cấu hình số học phù hợp FPGA.</w:t>
            </w:r>
          </w:p>
        </w:tc>
      </w:tr>
      <w:tr>
        <w:tc>
          <w:tcPr>
            <w:tcW w:type="dxa" w:w="1247"/>
            <w:vAlign w:val="center"/>
            <w:tcMar>
              <w:top w:w="50" w:type="dxa"/>
              <w:start w:w="80" w:type="dxa"/>
              <w:bottom w:w="50" w:type="dxa"/>
              <w:end w:w="80" w:type="dxa"/>
            </w:tcMar>
          </w:tcPr>
          <w:p>
            <w:pPr>
              <w:spacing w:before="0" w:after="0" w:line="276" w:lineRule="auto"/>
              <w:jc w:val="center"/>
            </w:pPr>
            <w:r>
              <w:rPr>
                <w:rFonts w:ascii="Liberation Sans" w:hAnsi="Liberation Sans" w:eastAsia="Liberation Sans"/>
                <w:b w:val="0"/>
                <w:i w:val="0"/>
                <w:sz w:val="18"/>
              </w:rPr>
              <w:t>6</w:t>
            </w:r>
          </w:p>
        </w:tc>
        <w:tc>
          <w:tcPr>
            <w:tcW w:type="dxa" w:w="2381"/>
            <w:vAlign w:val="center"/>
            <w:tcMar>
              <w:top w:w="50" w:type="dxa"/>
              <w:start w:w="80" w:type="dxa"/>
              <w:bottom w:w="50" w:type="dxa"/>
              <w:end w:w="80" w:type="dxa"/>
            </w:tcMar>
          </w:tcPr>
          <w:p>
            <w:pPr>
              <w:spacing w:before="0" w:after="0" w:line="276" w:lineRule="auto"/>
              <w:jc w:val="left"/>
            </w:pPr>
            <w:r>
              <w:rPr>
                <w:rFonts w:ascii="Liberation Sans" w:hAnsi="Liberation Sans" w:eastAsia="Liberation Sans"/>
                <w:b w:val="0"/>
                <w:i w:val="0"/>
                <w:sz w:val="18"/>
              </w:rPr>
              <w:t>HLS và tối ưu</w:t>
            </w:r>
          </w:p>
        </w:tc>
        <w:tc>
          <w:tcPr>
            <w:tcW w:type="dxa" w:w="3458"/>
            <w:vAlign w:val="center"/>
            <w:tcMar>
              <w:top w:w="50" w:type="dxa"/>
              <w:start w:w="80" w:type="dxa"/>
              <w:bottom w:w="50" w:type="dxa"/>
              <w:end w:w="80" w:type="dxa"/>
            </w:tcMar>
          </w:tcPr>
          <w:p>
            <w:pPr>
              <w:spacing w:before="0" w:after="0" w:line="276" w:lineRule="auto"/>
              <w:jc w:val="left"/>
            </w:pPr>
            <w:r>
              <w:rPr>
                <w:rFonts w:ascii="Liberation Sans" w:hAnsi="Liberation Sans" w:eastAsia="Liberation Sans"/>
                <w:b w:val="0"/>
                <w:i w:val="0"/>
                <w:sz w:val="18"/>
              </w:rPr>
              <w:t>Tạo top function, thêm pragma hợp lý, chạy C sim, cosim, synthesis và giảm tài nguyên khi cần.</w:t>
            </w:r>
          </w:p>
        </w:tc>
        <w:tc>
          <w:tcPr>
            <w:tcW w:type="dxa" w:w="2438"/>
            <w:vAlign w:val="center"/>
            <w:tcMar>
              <w:top w:w="50" w:type="dxa"/>
              <w:start w:w="80" w:type="dxa"/>
              <w:bottom w:w="50" w:type="dxa"/>
              <w:end w:w="80" w:type="dxa"/>
            </w:tcMar>
          </w:tcPr>
          <w:p>
            <w:pPr>
              <w:spacing w:before="0" w:after="0" w:line="276" w:lineRule="auto"/>
              <w:jc w:val="left"/>
            </w:pPr>
            <w:r>
              <w:rPr>
                <w:rFonts w:ascii="Liberation Sans" w:hAnsi="Liberation Sans" w:eastAsia="Liberation Sans"/>
                <w:b w:val="0"/>
                <w:i w:val="0"/>
                <w:sz w:val="18"/>
              </w:rPr>
              <w:t>Có IP khử nhiễu chạy được trên HLS.</w:t>
            </w:r>
          </w:p>
        </w:tc>
      </w:tr>
      <w:tr>
        <w:tc>
          <w:tcPr>
            <w:tcW w:type="dxa" w:w="1247"/>
            <w:vAlign w:val="center"/>
            <w:tcMar>
              <w:top w:w="50" w:type="dxa"/>
              <w:start w:w="80" w:type="dxa"/>
              <w:bottom w:w="50" w:type="dxa"/>
              <w:end w:w="80" w:type="dxa"/>
            </w:tcMar>
          </w:tcPr>
          <w:p>
            <w:pPr>
              <w:spacing w:before="0" w:after="0" w:line="276" w:lineRule="auto"/>
              <w:jc w:val="center"/>
            </w:pPr>
            <w:r>
              <w:rPr>
                <w:rFonts w:ascii="Liberation Sans" w:hAnsi="Liberation Sans" w:eastAsia="Liberation Sans"/>
                <w:b w:val="0"/>
                <w:i w:val="0"/>
                <w:sz w:val="18"/>
              </w:rPr>
              <w:t>7</w:t>
            </w:r>
          </w:p>
        </w:tc>
        <w:tc>
          <w:tcPr>
            <w:tcW w:type="dxa" w:w="2381"/>
            <w:vAlign w:val="center"/>
            <w:tcMar>
              <w:top w:w="50" w:type="dxa"/>
              <w:start w:w="80" w:type="dxa"/>
              <w:bottom w:w="50" w:type="dxa"/>
              <w:end w:w="80" w:type="dxa"/>
            </w:tcMar>
          </w:tcPr>
          <w:p>
            <w:pPr>
              <w:spacing w:before="0" w:after="0" w:line="276" w:lineRule="auto"/>
              <w:jc w:val="left"/>
            </w:pPr>
            <w:r>
              <w:rPr>
                <w:rFonts w:ascii="Liberation Sans" w:hAnsi="Liberation Sans" w:eastAsia="Liberation Sans"/>
                <w:b w:val="0"/>
                <w:i w:val="0"/>
                <w:sz w:val="18"/>
              </w:rPr>
              <w:t>Tích hợp hệ thống</w:t>
            </w:r>
          </w:p>
        </w:tc>
        <w:tc>
          <w:tcPr>
            <w:tcW w:type="dxa" w:w="3458"/>
            <w:vAlign w:val="center"/>
            <w:tcMar>
              <w:top w:w="50" w:type="dxa"/>
              <w:start w:w="80" w:type="dxa"/>
              <w:bottom w:w="50" w:type="dxa"/>
              <w:end w:w="80" w:type="dxa"/>
            </w:tcMar>
          </w:tcPr>
          <w:p>
            <w:pPr>
              <w:spacing w:before="0" w:after="0" w:line="276" w:lineRule="auto"/>
              <w:jc w:val="left"/>
            </w:pPr>
            <w:r>
              <w:rPr>
                <w:rFonts w:ascii="Liberation Sans" w:hAnsi="Liberation Sans" w:eastAsia="Liberation Sans"/>
                <w:b w:val="0"/>
                <w:i w:val="0"/>
                <w:sz w:val="18"/>
              </w:rPr>
              <w:t>Ghép IP vào SoC, nạp ảnh nhiễu, đọc ảnh đầu ra, dựng luồng demo.</w:t>
            </w:r>
          </w:p>
        </w:tc>
        <w:tc>
          <w:tcPr>
            <w:tcW w:type="dxa" w:w="2438"/>
            <w:vAlign w:val="center"/>
            <w:tcMar>
              <w:top w:w="50" w:type="dxa"/>
              <w:start w:w="80" w:type="dxa"/>
              <w:bottom w:w="50" w:type="dxa"/>
              <w:end w:w="80" w:type="dxa"/>
            </w:tcMar>
          </w:tcPr>
          <w:p>
            <w:pPr>
              <w:spacing w:before="0" w:after="0" w:line="276" w:lineRule="auto"/>
              <w:jc w:val="left"/>
            </w:pPr>
            <w:r>
              <w:rPr>
                <w:rFonts w:ascii="Liberation Sans" w:hAnsi="Liberation Sans" w:eastAsia="Liberation Sans"/>
                <w:b w:val="0"/>
                <w:i w:val="0"/>
                <w:sz w:val="18"/>
              </w:rPr>
              <w:t>Có demo end-to-end cho buổi bảo vệ hoặc chạy thử.</w:t>
            </w:r>
          </w:p>
        </w:tc>
      </w:tr>
    </w:tbl>
    <w:p>
      <w:pPr>
        <w:spacing w:before="0" w:after="20" w:line="276" w:lineRule="auto"/>
      </w:pPr>
    </w:p>
    <w:p>
      <w:pPr>
        <w:spacing w:before="160" w:after="60" w:line="276" w:lineRule="auto"/>
      </w:pPr>
      <w:r>
        <w:rPr>
          <w:rFonts w:ascii="Liberation Sans" w:hAnsi="Liberation Sans" w:eastAsia="Liberation Sans"/>
          <w:b/>
          <w:i w:val="0"/>
          <w:color w:val="184F79"/>
          <w:sz w:val="26"/>
        </w:rPr>
        <w:t>4. Thứ tự triển khai khuyến nghị</w:t>
      </w:r>
    </w:p>
    <w:p>
      <w:pPr>
        <w:pStyle w:val="ListNumber"/>
        <w:spacing w:after="20" w:line="269" w:lineRule="auto"/>
        <w:ind w:left="170"/>
      </w:pPr>
      <w:r>
        <w:rPr>
          <w:rFonts w:ascii="Liberation Sans" w:hAnsi="Liberation Sans" w:eastAsia="Liberation Sans"/>
          <w:b w:val="0"/>
          <w:i w:val="0"/>
          <w:sz w:val="21"/>
        </w:rPr>
        <w:t>Làm Python baseline trước, không đụng FPGA khi mô hình phần mềm chưa cho ảnh đầu ra đẹp.</w:t>
      </w:r>
    </w:p>
    <w:p>
      <w:pPr>
        <w:pStyle w:val="ListNumber"/>
        <w:spacing w:after="20" w:line="269" w:lineRule="auto"/>
        <w:ind w:left="170"/>
      </w:pPr>
      <w:r>
        <w:rPr>
          <w:rFonts w:ascii="Liberation Sans" w:hAnsi="Liberation Sans" w:eastAsia="Liberation Sans"/>
          <w:b w:val="0"/>
          <w:i w:val="0"/>
          <w:sz w:val="21"/>
        </w:rPr>
        <w:t>Chỉ sau khi ảnh khử nhiễu ổn mới thêm classifier để chứng minh tác dụng của denoiser.</w:t>
      </w:r>
    </w:p>
    <w:p>
      <w:pPr>
        <w:pStyle w:val="ListNumber"/>
        <w:spacing w:after="20" w:line="269" w:lineRule="auto"/>
        <w:ind w:left="170"/>
      </w:pPr>
      <w:r>
        <w:rPr>
          <w:rFonts w:ascii="Liberation Sans" w:hAnsi="Liberation Sans" w:eastAsia="Liberation Sans"/>
          <w:b w:val="0"/>
          <w:i w:val="0"/>
          <w:sz w:val="21"/>
        </w:rPr>
        <w:t>Khi đã có baseline tốt mới chốt kiến trúc nhỏ, xuất weights và viết lại inference bằng C/C++.</w:t>
      </w:r>
    </w:p>
    <w:p>
      <w:pPr>
        <w:pStyle w:val="ListNumber"/>
        <w:spacing w:after="20" w:line="269" w:lineRule="auto"/>
        <w:ind w:left="170"/>
      </w:pPr>
      <w:r>
        <w:rPr>
          <w:rFonts w:ascii="Liberation Sans" w:hAnsi="Liberation Sans" w:eastAsia="Liberation Sans"/>
          <w:b w:val="0"/>
          <w:i w:val="0"/>
          <w:sz w:val="21"/>
        </w:rPr>
        <w:t>Đảm bảo C simulation bám được Python rồi mới chuyển sang fixed-point và HLS.</w:t>
      </w:r>
    </w:p>
    <w:p>
      <w:pPr>
        <w:pStyle w:val="ListNumber"/>
        <w:spacing w:after="20" w:line="269" w:lineRule="auto"/>
        <w:ind w:left="170"/>
      </w:pPr>
      <w:r>
        <w:rPr>
          <w:rFonts w:ascii="Liberation Sans" w:hAnsi="Liberation Sans" w:eastAsia="Liberation Sans"/>
          <w:b w:val="0"/>
          <w:i w:val="0"/>
          <w:sz w:val="21"/>
        </w:rPr>
        <w:t>Đưa riêng denoiser lên FPGA trước; classifier phần cứng chỉ làm nếu còn thời gian.</w:t>
      </w:r>
    </w:p>
    <w:p>
      <w:pPr>
        <w:spacing w:before="160" w:after="60" w:line="276" w:lineRule="auto"/>
      </w:pPr>
      <w:r>
        <w:rPr>
          <w:rFonts w:ascii="Liberation Sans" w:hAnsi="Liberation Sans" w:eastAsia="Liberation Sans"/>
          <w:b/>
          <w:i w:val="0"/>
          <w:color w:val="184F79"/>
          <w:sz w:val="26"/>
        </w:rPr>
        <w:t>5. Danh sách file nên có trong project</w:t>
      </w:r>
    </w:p>
    <w:p>
      <w:pPr>
        <w:pStyle w:val="ListBullet"/>
        <w:spacing w:after="20" w:line="269" w:lineRule="auto"/>
        <w:ind w:left="227"/>
      </w:pPr>
      <w:r>
        <w:rPr>
          <w:rFonts w:ascii="Liberation Sans" w:hAnsi="Liberation Sans" w:eastAsia="Liberation Sans"/>
          <w:b w:val="0"/>
          <w:i w:val="0"/>
          <w:sz w:val="20"/>
        </w:rPr>
        <w:t>train_denoiser.py - train mô hình khử nhiễu và lưu ảnh minh họa.</w:t>
      </w:r>
    </w:p>
    <w:p>
      <w:pPr>
        <w:pStyle w:val="ListBullet"/>
        <w:spacing w:after="20" w:line="269" w:lineRule="auto"/>
        <w:ind w:left="227"/>
      </w:pPr>
      <w:r>
        <w:rPr>
          <w:rFonts w:ascii="Liberation Sans" w:hAnsi="Liberation Sans" w:eastAsia="Liberation Sans"/>
          <w:b w:val="0"/>
          <w:i w:val="0"/>
          <w:sz w:val="20"/>
        </w:rPr>
        <w:t>train_classifier.py - train mạng nhận dạng chữ số để đo accuracy so sánh.</w:t>
      </w:r>
    </w:p>
    <w:p>
      <w:pPr>
        <w:pStyle w:val="ListBullet"/>
        <w:spacing w:after="20" w:line="269" w:lineRule="auto"/>
        <w:ind w:left="227"/>
      </w:pPr>
      <w:r>
        <w:rPr>
          <w:rFonts w:ascii="Liberation Sans" w:hAnsi="Liberation Sans" w:eastAsia="Liberation Sans"/>
          <w:b w:val="0"/>
          <w:i w:val="0"/>
          <w:sz w:val="20"/>
        </w:rPr>
        <w:t>export_weights.py - xuất weights, bias và test vectors từ mô hình đã chốt.</w:t>
      </w:r>
    </w:p>
    <w:p>
      <w:pPr>
        <w:pStyle w:val="ListBullet"/>
        <w:spacing w:after="20" w:line="269" w:lineRule="auto"/>
        <w:ind w:left="227"/>
      </w:pPr>
      <w:r>
        <w:rPr>
          <w:rFonts w:ascii="Liberation Sans" w:hAnsi="Liberation Sans" w:eastAsia="Liberation Sans"/>
          <w:b w:val="0"/>
          <w:i w:val="0"/>
          <w:sz w:val="20"/>
        </w:rPr>
        <w:t>cnn_layers.h hoặc cnn_layers.cpp - cài đặt các phép toán cơ bản như convolution, activation, pooling, upsample.</w:t>
      </w:r>
    </w:p>
    <w:p>
      <w:pPr>
        <w:pStyle w:val="ListBullet"/>
        <w:spacing w:after="20" w:line="269" w:lineRule="auto"/>
        <w:ind w:left="227"/>
      </w:pPr>
      <w:r>
        <w:rPr>
          <w:rFonts w:ascii="Liberation Sans" w:hAnsi="Liberation Sans" w:eastAsia="Liberation Sans"/>
          <w:b w:val="0"/>
          <w:i w:val="0"/>
          <w:sz w:val="20"/>
        </w:rPr>
        <w:t>denoiser_top.cpp - top function cho HLS hoặc cho testbench gọi trực tiếp.</w:t>
      </w:r>
    </w:p>
    <w:p>
      <w:pPr>
        <w:pStyle w:val="ListBullet"/>
        <w:spacing w:after="20" w:line="269" w:lineRule="auto"/>
        <w:ind w:left="227"/>
      </w:pPr>
      <w:r>
        <w:rPr>
          <w:rFonts w:ascii="Liberation Sans" w:hAnsi="Liberation Sans" w:eastAsia="Liberation Sans"/>
          <w:b w:val="0"/>
          <w:i w:val="0"/>
          <w:sz w:val="20"/>
        </w:rPr>
        <w:t>testbench.cpp - nạp ảnh mẫu, chạy mô hình C/C++ và so với kết quả chuẩn từ Python.</w:t>
      </w:r>
    </w:p>
    <w:p>
      <w:pPr>
        <w:pStyle w:val="ListBullet"/>
        <w:spacing w:after="20" w:line="269" w:lineRule="auto"/>
        <w:ind w:left="227"/>
      </w:pPr>
      <w:r>
        <w:rPr>
          <w:rFonts w:ascii="Liberation Sans" w:hAnsi="Liberation Sans" w:eastAsia="Liberation Sans"/>
          <w:b w:val="0"/>
          <w:i w:val="0"/>
          <w:sz w:val="20"/>
        </w:rPr>
        <w:t>report_assets/ - lưu ảnh noisy, clean, denoised, bảng số liệu PSNR, MSE, accuracy và tài nguyên FPGA.</w:t>
      </w:r>
    </w:p>
    <w:p>
      <w:pPr>
        <w:spacing w:before="160" w:after="60" w:line="276" w:lineRule="auto"/>
      </w:pPr>
      <w:r>
        <w:rPr>
          <w:rFonts w:ascii="Liberation Sans" w:hAnsi="Liberation Sans" w:eastAsia="Liberation Sans"/>
          <w:b/>
          <w:i w:val="0"/>
          <w:color w:val="184F79"/>
          <w:sz w:val="26"/>
        </w:rPr>
        <w:t>6. Tiêu chí đánh giá cần có trong báo cáo</w:t>
      </w:r>
    </w:p>
    <w:p>
      <w:pPr>
        <w:pStyle w:val="ListBullet"/>
        <w:spacing w:after="20" w:line="269" w:lineRule="auto"/>
        <w:ind w:left="227"/>
      </w:pPr>
      <w:r>
        <w:rPr>
          <w:rFonts w:ascii="Liberation Sans" w:hAnsi="Liberation Sans" w:eastAsia="Liberation Sans"/>
          <w:b w:val="0"/>
          <w:i w:val="0"/>
          <w:sz w:val="20"/>
        </w:rPr>
        <w:t>Chất lượng ảnh: hình before/after, MSE, PSNR hoặc chỉ số tương đương.</w:t>
      </w:r>
    </w:p>
    <w:p>
      <w:pPr>
        <w:pStyle w:val="ListBullet"/>
        <w:spacing w:after="20" w:line="269" w:lineRule="auto"/>
        <w:ind w:left="227"/>
      </w:pPr>
      <w:r>
        <w:rPr>
          <w:rFonts w:ascii="Liberation Sans" w:hAnsi="Liberation Sans" w:eastAsia="Liberation Sans"/>
          <w:b w:val="0"/>
          <w:i w:val="0"/>
          <w:sz w:val="20"/>
        </w:rPr>
        <w:t>Hiệu quả nhận dạng: accuracy trên ảnh sạch, ảnh nhiễu và ảnh sau khử nhiễu.</w:t>
      </w:r>
    </w:p>
    <w:p>
      <w:pPr>
        <w:pStyle w:val="ListBullet"/>
        <w:spacing w:after="20" w:line="269" w:lineRule="auto"/>
        <w:ind w:left="227"/>
      </w:pPr>
      <w:r>
        <w:rPr>
          <w:rFonts w:ascii="Liberation Sans" w:hAnsi="Liberation Sans" w:eastAsia="Liberation Sans"/>
          <w:b w:val="0"/>
          <w:i w:val="0"/>
          <w:sz w:val="20"/>
        </w:rPr>
        <w:t>Hiệu quả phần cứng: LUT, FF, BRAM, DSP, latency, tần số clock đạt được.</w:t>
      </w:r>
    </w:p>
    <w:p>
      <w:pPr>
        <w:pStyle w:val="ListBullet"/>
        <w:spacing w:after="20" w:line="269" w:lineRule="auto"/>
        <w:ind w:left="227"/>
      </w:pPr>
      <w:r>
        <w:rPr>
          <w:rFonts w:ascii="Liberation Sans" w:hAnsi="Liberation Sans" w:eastAsia="Liberation Sans"/>
          <w:b w:val="0"/>
          <w:i w:val="0"/>
          <w:sz w:val="20"/>
        </w:rPr>
        <w:t>Tính thực dụng: luồng dữ liệu rõ ràng, chạy được demo end-to-end và giải thích được vì sao chọn mô hình nhẹ.</w:t>
      </w:r>
    </w:p>
    <w:p>
      <w:pPr>
        <w:spacing w:before="160" w:after="60" w:line="276" w:lineRule="auto"/>
      </w:pPr>
      <w:r>
        <w:rPr>
          <w:rFonts w:ascii="Liberation Sans" w:hAnsi="Liberation Sans" w:eastAsia="Liberation Sans"/>
          <w:b/>
          <w:i w:val="0"/>
          <w:color w:val="184F79"/>
          <w:sz w:val="26"/>
        </w:rPr>
        <w:t>7. Những lỗi nên tránh</w:t>
      </w:r>
    </w:p>
    <w:p>
      <w:pPr>
        <w:pStyle w:val="ListBullet"/>
        <w:spacing w:after="20" w:line="269" w:lineRule="auto"/>
        <w:ind w:left="227"/>
      </w:pPr>
      <w:r>
        <w:rPr>
          <w:rFonts w:ascii="Liberation Sans" w:hAnsi="Liberation Sans" w:eastAsia="Liberation Sans"/>
          <w:b w:val="0"/>
          <w:i w:val="0"/>
          <w:sz w:val="20"/>
        </w:rPr>
        <w:t>Ôm quá nhiều loại nhiễu ngay từ đầu khiến mô hình khó train và khó bảo vệ.</w:t>
      </w:r>
    </w:p>
    <w:p>
      <w:pPr>
        <w:pStyle w:val="ListBullet"/>
        <w:spacing w:after="20" w:line="269" w:lineRule="auto"/>
        <w:ind w:left="227"/>
      </w:pPr>
      <w:r>
        <w:rPr>
          <w:rFonts w:ascii="Liberation Sans" w:hAnsi="Liberation Sans" w:eastAsia="Liberation Sans"/>
          <w:b w:val="0"/>
          <w:i w:val="0"/>
          <w:sz w:val="20"/>
        </w:rPr>
        <w:t>Chọn model quá sâu hoặc quá nhiều channel làm nổ tài nguyên khi sang HLS.</w:t>
      </w:r>
    </w:p>
    <w:p>
      <w:pPr>
        <w:pStyle w:val="ListBullet"/>
        <w:spacing w:after="20" w:line="269" w:lineRule="auto"/>
        <w:ind w:left="227"/>
      </w:pPr>
      <w:r>
        <w:rPr>
          <w:rFonts w:ascii="Liberation Sans" w:hAnsi="Liberation Sans" w:eastAsia="Liberation Sans"/>
          <w:b w:val="0"/>
          <w:i w:val="0"/>
          <w:sz w:val="20"/>
        </w:rPr>
        <w:t>Tối ưu HLS quá sớm khi chưa kiểm chứng đúng bằng Python và C simulation.</w:t>
      </w:r>
    </w:p>
    <w:p>
      <w:pPr>
        <w:pStyle w:val="ListBullet"/>
        <w:spacing w:after="20" w:line="269" w:lineRule="auto"/>
        <w:ind w:left="227"/>
      </w:pPr>
      <w:r>
        <w:rPr>
          <w:rFonts w:ascii="Liberation Sans" w:hAnsi="Liberation Sans" w:eastAsia="Liberation Sans"/>
          <w:b w:val="0"/>
          <w:i w:val="0"/>
          <w:sz w:val="20"/>
        </w:rPr>
        <w:t>Cố đưa cả denoiser lẫn classifier full hardware ngay từ đầu, dễ trượt tiến độ.</w:t>
      </w:r>
    </w:p>
    <w:tbl>
      <w:tblPr>
        <w:tblW w:type="auto" w:w="0"/>
        <w:jc w:val="center"/>
        <w:tblLayout w:type="fixed"/>
        <w:tblLook w:firstColumn="1" w:firstRow="1" w:lastColumn="0" w:lastRow="0" w:noHBand="0" w:noVBand="1" w:val="04A0"/>
      </w:tblPr>
      <w:tblGrid>
        <w:gridCol w:w="9411"/>
      </w:tblGrid>
      <w:tr>
        <w:tc>
          <w:tcPr>
            <w:tcW w:type="dxa" w:w="9638"/>
            <w:shd w:fill="F7F3E8"/>
            <w:tcMar>
              <w:top w:w="110" w:type="dxa"/>
              <w:start w:w="140" w:type="dxa"/>
              <w:bottom w:w="110" w:type="dxa"/>
              <w:end w:w="140" w:type="dxa"/>
            </w:tcMar>
            <w:vAlign w:val="center"/>
          </w:tcPr>
          <w:p>
            <w:pPr>
              <w:spacing w:before="0" w:after="0" w:line="276" w:lineRule="auto"/>
            </w:pPr>
            <w:r>
              <w:rPr>
                <w:rFonts w:ascii="Liberation Sans" w:hAnsi="Liberation Sans" w:eastAsia="Liberation Sans"/>
                <w:b/>
                <w:i w:val="0"/>
                <w:color w:val="714811"/>
                <w:sz w:val="22"/>
              </w:rPr>
              <w:t xml:space="preserve">Kết luận khuyến nghị: </w:t>
            </w:r>
            <w:r>
              <w:rPr>
                <w:rFonts w:ascii="Liberation Sans" w:hAnsi="Liberation Sans" w:eastAsia="Liberation Sans"/>
                <w:b w:val="0"/>
                <w:i w:val="0"/>
                <w:sz w:val="22"/>
              </w:rPr>
              <w:t>con đường ít rủi ro nhất là train denoiser nhẹ trên MNIST, dùng classifier để chứng minh hiệu quả, rồi chỉ đưa riêng denoiser lên FPGA trước. Đây là phương án cân bằng tốt giữa tính kỹ thuật, khối lượng công việc và khả năng hoàn thành đồ án.</w:t>
            </w:r>
          </w:p>
        </w:tc>
      </w:tr>
    </w:tbl>
    <w:sectPr w:rsidR="00FC693F" w:rsidRPr="0006063C" w:rsidSect="00034616">
      <w:headerReference w:type="default" r:id="rId9"/>
      <w:footerReference w:type="default" r:id="rId10"/>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sz w:val="18"/>
      </w:rPr>
      <w:t xml:space="preserve">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color w:val="5A6270"/>
        <w:sz w:val="18"/>
      </w:rPr>
      <w:t>Đồ án 1 FPGA - Lộ trình thực hiện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